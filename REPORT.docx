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BÁO CÁO NHÓM</w:t>
        <w:br/>
        <w:br/>
      </w:r>
    </w:p>
    <w:p>
      <w:pPr>
        <w:jc w:val="center"/>
      </w:pPr>
      <w:r>
        <w:rPr>
          <w:rFonts w:ascii="Times New Roman" w:hAnsi="Times New Roman"/>
          <w:b/>
          <w:sz w:val="28"/>
        </w:rPr>
        <w:t>TÊN BÀI TẬP: DevOps &amp; CI/CD — Demo</w:t>
        <w:br/>
        <w:br/>
      </w:r>
    </w:p>
    <w:p>
      <w:pPr>
        <w:jc w:val="center"/>
      </w:pPr>
      <w:r>
        <w:rPr>
          <w:rFonts w:ascii="Times New Roman" w:hAnsi="Times New Roman"/>
          <w:sz w:val="24"/>
        </w:rPr>
        <w:t>Môn: Phân tích Thiết kế Hệ thống Thông tin</w:t>
        <w:br/>
        <w:t>Nhóm: [Điền tên nhóm]</w:t>
        <w:br/>
        <w:t>Giảng viên: [Tên giảng viên]</w:t>
        <w:br/>
        <w:t>Ngày nộp: [dd/mm/yyyy]</w:t>
        <w:br/>
        <w:br/>
      </w:r>
    </w:p>
    <w:p>
      <w:r>
        <w:br w:type="page"/>
      </w:r>
    </w:p>
    <w:p>
      <w:pPr>
        <w:pStyle w:val="Heading1"/>
      </w:pPr>
      <w:r>
        <w:t>Mục lục</w:t>
      </w:r>
    </w:p>
    <w:p>
      <w:pPr>
        <w:pStyle w:val="ListNumber"/>
      </w:pPr>
      <w:r>
        <w:t>1. Tóm tắt (Abstract)</w:t>
      </w:r>
    </w:p>
    <w:p>
      <w:pPr>
        <w:pStyle w:val="ListNumber"/>
      </w:pPr>
      <w:r>
        <w:t>2. Giới thiệu</w:t>
      </w:r>
    </w:p>
    <w:p>
      <w:pPr>
        <w:pStyle w:val="ListNumber"/>
      </w:pPr>
      <w:r>
        <w:t>3. Mục tiêu và phạm vi</w:t>
      </w:r>
    </w:p>
    <w:p>
      <w:pPr>
        <w:pStyle w:val="ListNumber"/>
      </w:pPr>
      <w:r>
        <w:t>4. Lý thuyết: DevOps, CI, CD</w:t>
      </w:r>
    </w:p>
    <w:p>
      <w:pPr>
        <w:pStyle w:val="ListNumber"/>
      </w:pPr>
      <w:r>
        <w:t>5. Kiến trúc hệ thống và công nghệ sử dụng</w:t>
      </w:r>
    </w:p>
    <w:p>
      <w:pPr>
        <w:pStyle w:val="ListNumber"/>
      </w:pPr>
      <w:r>
        <w:t>6. Thiết kế &amp; Triển khai (Mô tả chi tiết)</w:t>
      </w:r>
    </w:p>
    <w:p>
      <w:pPr>
        <w:pStyle w:val="ListNumber"/>
      </w:pPr>
      <w:r>
        <w:t>7. Các artefact quan trọng (Code &amp; cấu hình)</w:t>
      </w:r>
    </w:p>
    <w:p>
      <w:pPr>
        <w:pStyle w:val="ListNumber"/>
      </w:pPr>
      <w:r>
        <w:t>8. Pipeline CI/CD (Giải thích &amp; YAML)</w:t>
      </w:r>
    </w:p>
    <w:p>
      <w:pPr>
        <w:pStyle w:val="ListNumber"/>
      </w:pPr>
      <w:r>
        <w:t>9. Bảo mật, chất lượng và kiểm thử</w:t>
      </w:r>
    </w:p>
    <w:p>
      <w:pPr>
        <w:pStyle w:val="ListNumber"/>
      </w:pPr>
      <w:r>
        <w:t>10. Giám sát &amp; Logging</w:t>
      </w:r>
    </w:p>
    <w:p>
      <w:pPr>
        <w:pStyle w:val="ListNumber"/>
      </w:pPr>
      <w:r>
        <w:t>11. Hướng dẫn triển khai chi tiết (Step-by-step)</w:t>
      </w:r>
    </w:p>
    <w:p>
      <w:pPr>
        <w:pStyle w:val="ListNumber"/>
      </w:pPr>
      <w:r>
        <w:t>12. Kiểm tra, Troubleshooting và FAQ</w:t>
      </w:r>
    </w:p>
    <w:p>
      <w:pPr>
        <w:pStyle w:val="ListNumber"/>
      </w:pPr>
      <w:r>
        <w:t>13. Kết luận và hướng phát triển</w:t>
      </w:r>
    </w:p>
    <w:p>
      <w:pPr>
        <w:pStyle w:val="ListNumber"/>
      </w:pPr>
      <w:r>
        <w:t>14. Checklist nộp bài và tiêu chí chấm</w:t>
      </w:r>
    </w:p>
    <w:p>
      <w:pPr>
        <w:pStyle w:val="ListNumber"/>
      </w:pPr>
      <w:r>
        <w:t>15. Tài liệu tham khảo</w:t>
      </w:r>
    </w:p>
    <w:p>
      <w:pPr>
        <w:pStyle w:val="ListNumber"/>
      </w:pPr>
      <w:r>
        <w:t>Phụ lục: Các lệnh &amp; snippets</w:t>
      </w:r>
    </w:p>
    <w:p>
      <w:r>
        <w:br w:type="page"/>
      </w:r>
    </w:p>
    <w:p>
      <w:pPr>
        <w:pStyle w:val="Heading2"/>
      </w:pPr>
      <w:r>
        <w:t>1. Tóm tắt (Abstract)</w:t>
      </w:r>
    </w:p>
    <w:p>
      <w:r>
        <w:t>Báo cáo này mô tả toàn bộ quá trình thiết kế, xây dựng và triển khai một demo DevOps &amp; CI/CD nhằm minh họa các khái niệm cơ bản, quy trình tự động hoá (build → test → scan → push → deploy) và các artefact cần thiết cho môn Phân tích Thiết kế Hệ thống Thông Tin. Demo sử dụng một Web API đơn giản viết bằng Node.js/Express, đóng gói bằng Docker, dùng GitHub Actions làm CI/CD, đẩy image lên Docker Hub và triển khai bằng Docker Compose hoặc Kubernetes. Ngoài ra báo cáo trình bày các hướng xử lý bảo mật, monitoring và các bước kiểm thử.</w:t>
      </w:r>
    </w:p>
    <w:p>
      <w:pPr>
        <w:pStyle w:val="Heading2"/>
      </w:pPr>
      <w:r>
        <w:t>2. Giới thiệu</w:t>
      </w:r>
    </w:p>
    <w:p>
      <w:r>
        <w:t>DevOps là sự kết hợp giữa Development và Operations với mục tiêu rút ngắn chu kỳ phát triển, tăng tần suất phát hành, và cải thiện chất lượng phần mềm thông qua tự động hoá và văn hoá hợp tác. CI (Continuous Integration) và CD (Continuous Delivery / Continuous Deployment) là hai thành phần chính giúp đạt được những mục tiêu này bằng cách tự động hoá việc xây dựng, kiểm thử và phân phối phần mềm.</w:t>
      </w:r>
    </w:p>
    <w:p>
      <w:pPr>
        <w:pStyle w:val="Heading2"/>
      </w:pPr>
      <w:r>
        <w:t>3. Mục tiêu và phạm vi</w:t>
      </w:r>
    </w:p>
    <w:p>
      <w:r>
        <w:rPr>
          <w:b/>
        </w:rPr>
        <w:t>Mục tiêu:</w:t>
      </w:r>
    </w:p>
    <w:p>
      <w:pPr>
        <w:pStyle w:val="ListBullet"/>
      </w:pPr>
      <w:r>
        <w:t>• Trình bày khái niệm DevOps, CI, CD rõ ràng và ngắn gọn.</w:t>
      </w:r>
    </w:p>
    <w:p>
      <w:pPr>
        <w:pStyle w:val="ListBullet"/>
      </w:pPr>
      <w:r>
        <w:t>• Xây dựng pipeline CI/CD tự động: kiểm tra mã nguồn, build Docker image, scan bảo mật, push image lên registry, và deploy.</w:t>
      </w:r>
    </w:p>
    <w:p>
      <w:pPr>
        <w:pStyle w:val="ListBullet"/>
      </w:pPr>
      <w:r>
        <w:t>• Triển khai demo reproducible trên server sử dụng Docker Compose; kèm phương án triển khai lên Kubernetes.</w:t>
      </w:r>
    </w:p>
    <w:p>
      <w:pPr>
        <w:pStyle w:val="ListBullet"/>
      </w:pPr>
      <w:r>
        <w:t>• Cung cấp tài liệu hướng dẫn (README), báo cáo và slide để nộp.</w:t>
      </w:r>
    </w:p>
    <w:p>
      <w:pPr>
        <w:pStyle w:val="Heading2"/>
      </w:pPr>
      <w:r>
        <w:t>4. Lý thuyết: DevOps, CI, CD</w:t>
      </w:r>
    </w:p>
    <w:p>
      <w:r>
        <w:rPr>
          <w:b/>
        </w:rPr>
        <w:t xml:space="preserve">4.1 DevOps (tóm tắt): </w:t>
      </w:r>
    </w:p>
    <w:p>
      <w:pPr>
        <w:pStyle w:val="ListBullet"/>
      </w:pPr>
      <w:r>
        <w:t>DevOps kết hợp con người, quy trình và công cụ để tự động hoá việc phát triển và vận hành phần mềm. Lợi ích chính: rút ngắn thời gian phát hành, giảm lỗi do con người, và cải thiện phản hồi từ khách hàng.</w:t>
      </w:r>
    </w:p>
    <w:p>
      <w:pPr>
        <w:pStyle w:val="ListBullet"/>
      </w:pPr>
      <w:r>
        <w:t>4.2 Continuous Integration (CI):</w:t>
      </w:r>
    </w:p>
    <w:p>
      <w:pPr>
        <w:pStyle w:val="ListBullet"/>
      </w:pPr>
      <w:r>
        <w:t>• Tích hợp mã thường xuyên vào nhánh chính; mỗi lần tích hợp chạy pipeline kiểm thử tự động.</w:t>
      </w:r>
    </w:p>
    <w:p>
      <w:pPr>
        <w:pStyle w:val="ListBullet"/>
      </w:pPr>
      <w:r>
        <w:t>4.3 Continuous Delivery / Deployment (CD):</w:t>
      </w:r>
    </w:p>
    <w:p>
      <w:pPr>
        <w:pStyle w:val="ListBullet"/>
      </w:pPr>
      <w:r>
        <w:t>• Continuous Delivery: phần mềm luôn ở trạng thái có thể được phát hành; deploy thủ công.</w:t>
      </w:r>
    </w:p>
    <w:p>
      <w:pPr>
        <w:pStyle w:val="ListBullet"/>
      </w:pPr>
      <w:r>
        <w:t>• Continuous Deployment: tự động deploy mỗi khi pipeline thành công.</w:t>
      </w:r>
    </w:p>
    <w:p>
      <w:pPr>
        <w:pStyle w:val="Heading2"/>
      </w:pPr>
      <w:r>
        <w:t>5. Kiến trúc hệ thống &amp; Công nghệ sử dụng</w:t>
      </w:r>
    </w:p>
    <w:p>
      <w:pPr>
        <w:pStyle w:val="ListBullet"/>
      </w:pPr>
      <w:r>
        <w:t>Ứng dụng demo và công nghệ chính (tóm tắt):</w:t>
      </w:r>
    </w:p>
    <w:p>
      <w:pPr>
        <w:pStyle w:val="ListBullet"/>
      </w:pPr>
      <w:r>
        <w:t>• Ứng dụng: Node.js + Express (REST API đơn giản)</w:t>
      </w:r>
    </w:p>
    <w:p>
      <w:pPr>
        <w:pStyle w:val="ListBullet"/>
      </w:pPr>
      <w:r>
        <w:t>• Source control: Git + GitHub</w:t>
      </w:r>
    </w:p>
    <w:p>
      <w:pPr>
        <w:pStyle w:val="ListBullet"/>
      </w:pPr>
      <w:r>
        <w:t>• CI/CD: GitHub Actions (hoặc Jenkins nếu yêu cầu)</w:t>
      </w:r>
    </w:p>
    <w:p>
      <w:pPr>
        <w:pStyle w:val="ListBullet"/>
      </w:pPr>
      <w:r>
        <w:t>• Container: Docker</w:t>
      </w:r>
    </w:p>
    <w:p>
      <w:pPr>
        <w:pStyle w:val="ListBullet"/>
      </w:pPr>
      <w:r>
        <w:t>• Registry: Docker Hub hoặc GitHub Container Registry</w:t>
      </w:r>
    </w:p>
    <w:p>
      <w:pPr>
        <w:pStyle w:val="ListBullet"/>
      </w:pPr>
      <w:r>
        <w:t>• Deploy: Docker Compose (nhanh gọn) hoặc Kubernetes (production-ready)</w:t>
      </w:r>
    </w:p>
    <w:p>
      <w:pPr>
        <w:pStyle w:val="ListBullet"/>
      </w:pPr>
      <w:r>
        <w:t>• Test: Jest + Supertest (unit &amp; integration tests)</w:t>
      </w:r>
    </w:p>
    <w:p>
      <w:pPr>
        <w:pStyle w:val="ListBullet"/>
      </w:pPr>
      <w:r>
        <w:t>• Security scan: Trivy</w:t>
      </w:r>
    </w:p>
    <w:p>
      <w:pPr>
        <w:pStyle w:val="ListBullet"/>
      </w:pPr>
      <w:r>
        <w:t>• Monitoring: Prometheus + Grafana (gợi ý)</w:t>
      </w:r>
    </w:p>
    <w:p>
      <w:pPr>
        <w:pStyle w:val="Heading2"/>
      </w:pPr>
      <w:r>
        <w:t>6. Thiết kế &amp; Triển khai (Mô tả chi tiết)</w:t>
      </w:r>
    </w:p>
    <w:p>
      <w:pPr>
        <w:pStyle w:val="ListBullet"/>
      </w:pPr>
      <w:r>
        <w:t>6.1 Mô tả ứng dụng:</w:t>
      </w:r>
    </w:p>
    <w:p>
      <w:pPr>
        <w:pStyle w:val="ListBullet"/>
      </w:pPr>
      <w:r>
        <w:t>• Ứng dụng là một Web API nhỏ có 2 endpoint chính:</w:t>
      </w:r>
    </w:p>
    <w:p>
      <w:pPr>
        <w:pStyle w:val="ListBullet"/>
      </w:pPr>
      <w:r>
        <w:t xml:space="preserve">  - GET /  =&gt; trả về JSON { message: 'Hello from DevOps demo' }</w:t>
      </w:r>
    </w:p>
    <w:p>
      <w:pPr>
        <w:pStyle w:val="ListBullet"/>
      </w:pPr>
      <w:r>
        <w:t xml:space="preserve">  - GET /health =&gt; trả về JSON { status: 'ok' } (dùng cho liveness/readiness)</w:t>
      </w:r>
    </w:p>
    <w:p>
      <w:pPr>
        <w:pStyle w:val="ListBullet"/>
      </w:pPr>
      <w:r>
        <w:t>6.2 Cấu trúc repository:</w:t>
      </w:r>
    </w:p>
    <w:p>
      <w:r>
        <w:br/>
        <w:t>devops-demo/</w:t>
        <w:br/>
        <w:t>├─ app/</w:t>
        <w:br/>
        <w:t>│  ├─ package.json</w:t>
        <w:br/>
        <w:t>│  ├─ app.js</w:t>
        <w:br/>
        <w:t>│  └─ __tests__/app.test.js</w:t>
        <w:br/>
        <w:t>├─ Dockerfile</w:t>
        <w:br/>
        <w:t>├─ .dockerignore</w:t>
        <w:br/>
        <w:t>├─ docker-compose.yml</w:t>
        <w:br/>
        <w:t>├─ .github/</w:t>
        <w:br/>
        <w:t>│  └─ workflows/</w:t>
        <w:br/>
        <w:t>│     └─ ci-cd.yml</w:t>
        <w:br/>
        <w:t>├─ k8s/</w:t>
        <w:br/>
        <w:t>│  ├─ deployment.yml</w:t>
        <w:br/>
        <w:t>│  └─ service.yml</w:t>
        <w:br/>
        <w:t>└─ README.md</w:t>
        <w:br/>
      </w:r>
    </w:p>
    <w:p>
      <w:pPr>
        <w:pStyle w:val="Heading2"/>
      </w:pPr>
      <w:r>
        <w:t>7. Các artefact quan trọng (Code &amp; cấu hình)</w:t>
      </w:r>
    </w:p>
    <w:p>
      <w:pPr>
        <w:pStyle w:val="ListBullet"/>
      </w:pPr>
      <w:r>
        <w:t>Dưới đây là các file chính và nội dung mẫu. Bạn có thể copy-n-paste vào repo để chạy demo.</w:t>
      </w:r>
    </w:p>
    <w:p>
      <w:pPr>
        <w:pStyle w:val="ListBullet"/>
      </w:pPr>
      <w:r>
        <w:t>7.1 app/app.js (tóm tắt):</w:t>
      </w:r>
    </w:p>
    <w:p>
      <w:r>
        <w:br/>
        <w:t>const express = require('express');</w:t>
        <w:br/>
        <w:t>const app = express();</w:t>
        <w:br/>
        <w:t>const port = process.env.PORT || 3000;</w:t>
        <w:br/>
        <w:br/>
        <w:t>app.get('/', (req, res) =&gt; {</w:t>
        <w:br/>
        <w:t xml:space="preserve">  res.json({ message: 'Hello from DevOps demo' });</w:t>
        <w:br/>
        <w:t>});</w:t>
        <w:br/>
        <w:br/>
        <w:t>app.get('/health', (req, res) =&gt; {</w:t>
        <w:br/>
        <w:t xml:space="preserve">  res.json({ status: 'ok' });</w:t>
        <w:br/>
        <w:t>});</w:t>
        <w:br/>
        <w:br/>
        <w:t>if (require.main === module) {</w:t>
        <w:br/>
        <w:t xml:space="preserve">  app.listen(port, () =&gt; {</w:t>
        <w:br/>
        <w:t xml:space="preserve">    console.log(`Server listening on port ${port}`);</w:t>
        <w:br/>
        <w:t xml:space="preserve">  });</w:t>
        <w:br/>
        <w:t>}</w:t>
        <w:br/>
        <w:br/>
        <w:t>module.exports = app;</w:t>
        <w:br/>
      </w:r>
    </w:p>
    <w:p>
      <w:pPr>
        <w:pStyle w:val="ListBullet"/>
      </w:pPr>
      <w:r>
        <w:t>7.2 app/package.json:</w:t>
      </w:r>
    </w:p>
    <w:p>
      <w:r>
        <w:br/>
        <w:t>{</w:t>
        <w:br/>
        <w:t xml:space="preserve">  "name": "devops-demo",</w:t>
        <w:br/>
        <w:t xml:space="preserve">  "version": "1.0.0",</w:t>
        <w:br/>
        <w:t xml:space="preserve">  "main": "app.js",</w:t>
        <w:br/>
        <w:t xml:space="preserve">  "scripts": {</w:t>
        <w:br/>
        <w:t xml:space="preserve">    "start": "node app.js",</w:t>
        <w:br/>
        <w:t xml:space="preserve">    "test": "jest --runInBand"</w:t>
        <w:br/>
        <w:t xml:space="preserve">  },</w:t>
        <w:br/>
        <w:t xml:space="preserve">  "dependencies": {</w:t>
        <w:br/>
        <w:t xml:space="preserve">    "express": "^4.18.2"</w:t>
        <w:br/>
        <w:t xml:space="preserve">  },</w:t>
        <w:br/>
        <w:t xml:space="preserve">  "devDependencies": {</w:t>
        <w:br/>
        <w:t xml:space="preserve">    "jest": "^29.0.0",</w:t>
        <w:br/>
        <w:t xml:space="preserve">    "supertest": "^6.3.0"</w:t>
        <w:br/>
        <w:t xml:space="preserve">  }</w:t>
        <w:br/>
        <w:t>}</w:t>
        <w:br/>
      </w:r>
    </w:p>
    <w:p>
      <w:pPr>
        <w:pStyle w:val="ListBullet"/>
      </w:pPr>
      <w:r>
        <w:t>7.3 app/__tests__/app.test.js:</w:t>
      </w:r>
    </w:p>
    <w:p>
      <w:r>
        <w:br/>
        <w:t>const request = require('supertest');</w:t>
        <w:br/>
        <w:t>const app = require('../app');</w:t>
        <w:br/>
        <w:br/>
        <w:t>describe('GET /', () =&gt; {</w:t>
        <w:br/>
        <w:t xml:space="preserve">  it('responds with JSON containing message', async () =&gt; {</w:t>
        <w:br/>
        <w:t xml:space="preserve">    const res = await request(app).get('/');</w:t>
        <w:br/>
        <w:t xml:space="preserve">    expect(res.statusCode).toEqual(200);</w:t>
        <w:br/>
        <w:t xml:space="preserve">    expect(res.body).toHaveProperty('message', 'Hello from DevOps demo');</w:t>
        <w:br/>
        <w:t xml:space="preserve">  });</w:t>
        <w:br/>
        <w:t>});</w:t>
        <w:br/>
        <w:br/>
        <w:t>describe('GET /health', () =&gt; {</w:t>
        <w:br/>
        <w:t xml:space="preserve">  it('health check ok', async () =&gt; {</w:t>
        <w:br/>
        <w:t xml:space="preserve">    const res = await request(app).get('/health');</w:t>
        <w:br/>
        <w:t xml:space="preserve">    expect(res.statusCode).toEqual(200);</w:t>
        <w:br/>
        <w:t xml:space="preserve">    expect(res.body).toHaveProperty('status', 'ok');</w:t>
        <w:br/>
        <w:t xml:space="preserve">  });</w:t>
        <w:br/>
        <w:t>});</w:t>
        <w:br/>
      </w:r>
    </w:p>
    <w:p>
      <w:pPr>
        <w:pStyle w:val="ListBullet"/>
      </w:pPr>
      <w:r>
        <w:t>7.4 Dockerfile (an toàn với non-root user):</w:t>
      </w:r>
    </w:p>
    <w:p>
      <w:r>
        <w:br/>
        <w:t>FROM node:18-alpine</w:t>
        <w:br/>
        <w:t>RUN addgroup -S appgroup &amp;&amp; adduser -S appuser -G appgroup</w:t>
        <w:br/>
        <w:t>WORKDIR /usr/src/app</w:t>
        <w:br/>
        <w:t>COPY app/package*.json ./</w:t>
        <w:br/>
        <w:t>RUN npm ci --only=production</w:t>
        <w:br/>
        <w:t>COPY app/ .</w:t>
        <w:br/>
        <w:t>USER appuser</w:t>
        <w:br/>
        <w:t>EXPOSE 3000</w:t>
        <w:br/>
        <w:t>CMD ["node", "app.js"]</w:t>
        <w:br/>
      </w:r>
    </w:p>
    <w:p>
      <w:pPr>
        <w:pStyle w:val="ListBullet"/>
      </w:pPr>
      <w:r>
        <w:t>7.5 docker-compose.yml:</w:t>
      </w:r>
    </w:p>
    <w:p>
      <w:r>
        <w:br/>
        <w:t>version: '3.8'</w:t>
        <w:br/>
        <w:t>services:</w:t>
        <w:br/>
        <w:t xml:space="preserve">  web:</w:t>
        <w:br/>
        <w:t xml:space="preserve">    image: yourdockerhub/devops-demo:latest</w:t>
        <w:br/>
        <w:t xml:space="preserve">    ports:</w:t>
        <w:br/>
        <w:t xml:space="preserve">      - "80:3000"</w:t>
        <w:br/>
        <w:t xml:space="preserve">    restart: always</w:t>
        <w:br/>
        <w:t xml:space="preserve">    environment:</w:t>
        <w:br/>
        <w:t xml:space="preserve">      - NODE_ENV=production</w:t>
        <w:br/>
        <w:t xml:space="preserve">    healthcheck:</w:t>
        <w:br/>
        <w:t xml:space="preserve">      test: ["CMD", "wget", "-q", "-O-", "http://localhost:3000/health"]</w:t>
        <w:br/>
        <w:t xml:space="preserve">      interval: 30s</w:t>
        <w:br/>
        <w:t xml:space="preserve">      timeout: 5s</w:t>
        <w:br/>
        <w:t xml:space="preserve">      retries: 3</w:t>
        <w:br/>
      </w:r>
    </w:p>
    <w:p>
      <w:pPr>
        <w:pStyle w:val="Heading2"/>
      </w:pPr>
      <w:r>
        <w:t>8. Pipeline CI/CD (Giải thích &amp; YAML)</w:t>
      </w:r>
    </w:p>
    <w:p>
      <w:pPr>
        <w:pStyle w:val="ListBullet"/>
      </w:pPr>
      <w:r>
        <w:t>Mô tả ngắn: Khi push vào branch main, pipeline sẽ chạy tests, build image, scan bằng Trivy, push image lên Docker Hub, và deploy tới server thông qua SSH.</w:t>
      </w:r>
    </w:p>
    <w:p>
      <w:pPr>
        <w:pStyle w:val="ListBullet"/>
      </w:pPr>
      <w:r>
        <w:t>YAML mẫu (.github/workflows/ci-cd.yml):</w:t>
      </w:r>
    </w:p>
    <w:p>
      <w:r>
        <w:br/>
        <w:t>name: CI/CD Pipeline</w:t>
        <w:br/>
        <w:br/>
        <w:t>on:</w:t>
        <w:br/>
        <w:t xml:space="preserve">  push:</w:t>
        <w:br/>
        <w:t xml:space="preserve">    branches:</w:t>
        <w:br/>
        <w:t xml:space="preserve">      - main</w:t>
        <w:br/>
        <w:t xml:space="preserve">  pull_request:</w:t>
        <w:br/>
        <w:t xml:space="preserve">    branches:</w:t>
        <w:br/>
        <w:t xml:space="preserve">      - main</w:t>
        <w:br/>
        <w:br/>
        <w:t>env:</w:t>
        <w:br/>
        <w:t xml:space="preserve">  IMAGE_NAME: ${{ secrets.DOCKERHUB_USERNAME }}/devops-demo</w:t>
        <w:br/>
        <w:br/>
        <w:t>jobs:</w:t>
        <w:br/>
        <w:t xml:space="preserve">  test:</w:t>
        <w:br/>
        <w:t xml:space="preserve">    runs-on: ubuntu-latest</w:t>
        <w:br/>
        <w:t xml:space="preserve">    steps:</w:t>
        <w:br/>
        <w:t xml:space="preserve">      - uses: actions/checkout@v4</w:t>
        <w:br/>
        <w:t xml:space="preserve">      - name: Use Node 18</w:t>
        <w:br/>
        <w:t xml:space="preserve">        uses: actions/setup-node@v4</w:t>
        <w:br/>
        <w:t xml:space="preserve">        with:</w:t>
        <w:br/>
        <w:t xml:space="preserve">          node-version: 18</w:t>
        <w:br/>
        <w:t xml:space="preserve">      - name: Install deps</w:t>
        <w:br/>
        <w:t xml:space="preserve">        run: |</w:t>
        <w:br/>
        <w:t xml:space="preserve">          cd app</w:t>
        <w:br/>
        <w:t xml:space="preserve">          npm ci</w:t>
        <w:br/>
        <w:t xml:space="preserve">      - name: Run tests</w:t>
        <w:br/>
        <w:t xml:space="preserve">        run: |</w:t>
        <w:br/>
        <w:t xml:space="preserve">          cd app</w:t>
        <w:br/>
        <w:t xml:space="preserve">          npm test</w:t>
        <w:br/>
        <w:br/>
        <w:t xml:space="preserve">  build-and-push:</w:t>
        <w:br/>
        <w:t xml:space="preserve">    needs: test</w:t>
        <w:br/>
        <w:t xml:space="preserve">    runs-on: ubuntu-latest</w:t>
        <w:br/>
        <w:t xml:space="preserve">    steps:</w:t>
        <w:br/>
        <w:t xml:space="preserve">      - uses: actions/checkout@v4</w:t>
        <w:br/>
        <w:t xml:space="preserve">      - name: Set up Docker Buildx</w:t>
        <w:br/>
        <w:t xml:space="preserve">        uses: docker/setup-buildx-action@v2</w:t>
        <w:br/>
        <w:t xml:space="preserve">      - name: Login to Docker Hub</w:t>
        <w:br/>
        <w:t xml:space="preserve">        uses: docker/login-action@v2</w:t>
        <w:br/>
        <w:t xml:space="preserve">        with:</w:t>
        <w:br/>
        <w:t xml:space="preserve">          username: ${{ secrets.DOCKERHUB_USERNAME }}</w:t>
        <w:br/>
        <w:t xml:space="preserve">          password: ${{ secrets.DOCKERHUB_TOKEN }}</w:t>
        <w:br/>
        <w:t xml:space="preserve">      - name: Build and push image</w:t>
        <w:br/>
        <w:t xml:space="preserve">        uses: docker/build-push-action@v4</w:t>
        <w:br/>
        <w:t xml:space="preserve">        with:</w:t>
        <w:br/>
        <w:t xml:space="preserve">          context: .</w:t>
        <w:br/>
        <w:t xml:space="preserve">          file: ./Dockerfile</w:t>
        <w:br/>
        <w:t xml:space="preserve">          push: true</w:t>
        <w:br/>
        <w:t xml:space="preserve">          tags: |</w:t>
        <w:br/>
        <w:t xml:space="preserve">            ${{ env.IMAGE_NAME }}:latest</w:t>
        <w:br/>
        <w:t xml:space="preserve">            ${{ env.IMAGE_NAME }}:sha-${{ github.sha }}</w:t>
        <w:br/>
        <w:br/>
        <w:t xml:space="preserve">  deploy:</w:t>
        <w:br/>
        <w:t xml:space="preserve">    needs: build-and-push</w:t>
        <w:br/>
        <w:t xml:space="preserve">    runs-on: ubuntu-latest</w:t>
        <w:br/>
        <w:t xml:space="preserve">    steps:</w:t>
        <w:br/>
        <w:t xml:space="preserve">      - name: Deploy to server via SSH</w:t>
        <w:br/>
        <w:t xml:space="preserve">        uses: appleboy/ssh-action@v0.1.7</w:t>
        <w:br/>
        <w:t xml:space="preserve">        with:</w:t>
        <w:br/>
        <w:t xml:space="preserve">          host: ${{ secrets.SERVER_HOST }}</w:t>
        <w:br/>
        <w:t xml:space="preserve">          username: ${{ secrets.SERVER_USER }}</w:t>
        <w:br/>
        <w:t xml:space="preserve">          key: ${{ secrets.SSH_PRIVATE_KEY }}</w:t>
        <w:br/>
        <w:t xml:space="preserve">          port: ${{ secrets.SERVER_SSH_PORT || 22 }}</w:t>
        <w:br/>
        <w:t xml:space="preserve">          script: |</w:t>
        <w:br/>
        <w:t xml:space="preserve">            docker pull ${{ env.IMAGE_NAME }}:latest</w:t>
        <w:br/>
        <w:t xml:space="preserve">            docker-compose -f /path/to/docker-compose.yml up -d</w:t>
        <w:br/>
      </w:r>
    </w:p>
    <w:p>
      <w:pPr>
        <w:pStyle w:val="Heading2"/>
      </w:pPr>
      <w:r>
        <w:t>9. Bảo mật, chất lượng &amp; Kiểm thử</w:t>
      </w:r>
    </w:p>
    <w:p>
      <w:pPr>
        <w:pStyle w:val="ListBullet"/>
      </w:pPr>
      <w:r>
        <w:t>• Không commit secrets; dùng GitHub Secrets.</w:t>
      </w:r>
    </w:p>
    <w:p>
      <w:pPr>
        <w:pStyle w:val="ListBullet"/>
      </w:pPr>
      <w:r>
        <w:t>• Scan image với Trivy trong pipeline để phát hiện vulnerability.</w:t>
      </w:r>
    </w:p>
    <w:p>
      <w:pPr>
        <w:pStyle w:val="ListBullet"/>
      </w:pPr>
      <w:r>
        <w:t>• Viết unit tests (Jest) và integration tests (Supertest).</w:t>
      </w:r>
    </w:p>
    <w:p>
      <w:pPr>
        <w:pStyle w:val="ListBullet"/>
      </w:pPr>
      <w:r>
        <w:t>• Thêm stage lint nếu mở rộng (ESLint).</w:t>
      </w:r>
    </w:p>
    <w:p>
      <w:pPr>
        <w:pStyle w:val="Heading2"/>
      </w:pPr>
      <w:r>
        <w:t>10. Giám sát &amp; Logging</w:t>
      </w:r>
    </w:p>
    <w:p>
      <w:pPr>
        <w:pStyle w:val="ListBullet"/>
      </w:pPr>
      <w:r>
        <w:t>Gợi ý triển khai monitoring &amp; logging:</w:t>
      </w:r>
    </w:p>
    <w:p>
      <w:pPr>
        <w:pStyle w:val="ListBullet"/>
      </w:pPr>
      <w:r>
        <w:t>• Metrics: expose /metrics bằng Prometheus client → Prometheus → Grafana dashboard.</w:t>
      </w:r>
    </w:p>
    <w:p>
      <w:pPr>
        <w:pStyle w:val="ListBullet"/>
      </w:pPr>
      <w:r>
        <w:t>• Logs: Forward logs tới ELK stack (Elasticsearch + Logstash + Kibana) hoặc Fluentd → Elasticsearch.</w:t>
      </w:r>
    </w:p>
    <w:p>
      <w:pPr>
        <w:pStyle w:val="ListBullet"/>
      </w:pPr>
      <w:r>
        <w:t>• Alerts: Prometheus Alertmanager (Slack/Email).</w:t>
      </w:r>
    </w:p>
    <w:p>
      <w:pPr>
        <w:pStyle w:val="Heading2"/>
      </w:pPr>
      <w:r>
        <w:t>11. Hướng dẫn triển khai chi tiết (Step-by-step)</w:t>
      </w:r>
    </w:p>
    <w:p>
      <w:pPr>
        <w:pStyle w:val="ListNumber"/>
      </w:pPr>
      <w:r>
        <w:t>1) Chuẩn bị môi trường local: cài Node.js để chạy test, Docker để build image.</w:t>
      </w:r>
    </w:p>
    <w:p>
      <w:pPr>
        <w:pStyle w:val="ListNumber"/>
      </w:pPr>
      <w:r>
        <w:t>2) Clone repo về local: git clone &lt;repo_url&gt;; cd devops-demo</w:t>
      </w:r>
    </w:p>
    <w:p>
      <w:pPr>
        <w:pStyle w:val="ListNumber"/>
      </w:pPr>
      <w:r>
        <w:t>3) Kiểm tra test: cd app &amp;&amp; npm ci &amp;&amp; npm test</w:t>
      </w:r>
    </w:p>
    <w:p>
      <w:pPr>
        <w:pStyle w:val="ListNumber"/>
      </w:pPr>
      <w:r>
        <w:t>4) Build image local: docker build -t yourdockerhub/devops-demo:local .</w:t>
      </w:r>
    </w:p>
    <w:p>
      <w:pPr>
        <w:pStyle w:val="ListNumber"/>
      </w:pPr>
      <w:r>
        <w:t>5) Push lên Docker Hub: docker tag ..., docker push ... (login trước: docker login)</w:t>
      </w:r>
    </w:p>
    <w:p>
      <w:pPr>
        <w:pStyle w:val="ListNumber"/>
      </w:pPr>
      <w:r>
        <w:t>6) Trên server target: cài Docker &amp; docker-compose, tạo file docker-compose.yml tương ứng, cấu hình user/SSH key.</w:t>
      </w:r>
    </w:p>
    <w:p>
      <w:pPr>
        <w:pStyle w:val="ListNumber"/>
      </w:pPr>
      <w:r>
        <w:t>7) Cấu hình secrets trong GitHub repo (DOCKERHUB_USERNAME, DOCKERHUB_TOKEN, SERVER_HOST, SERVER_USER, SSH_PRIVATE_KEY).</w:t>
      </w:r>
    </w:p>
    <w:p>
      <w:pPr>
        <w:pStyle w:val="ListNumber"/>
      </w:pPr>
      <w:r>
        <w:t>8) Push code lên main; GitHub Actions tự chạy và deploy; kiểm tra curl http://&lt;server&gt;/</w:t>
      </w:r>
    </w:p>
    <w:p>
      <w:pPr>
        <w:pStyle w:val="ListNumber"/>
      </w:pPr>
      <w:r>
        <w:t>9) Nếu cần rollback: docker image pull previous-tag &amp;&amp; docker-compose up -d hoặc k8s kubectl rollout undo.</w:t>
      </w:r>
    </w:p>
    <w:p>
      <w:pPr>
        <w:pStyle w:val="Heading2"/>
      </w:pPr>
      <w:r>
        <w:t>12. Kiểm tra, Troubleshooting và FAQ</w:t>
      </w:r>
    </w:p>
    <w:p>
      <w:pPr>
        <w:pStyle w:val="ListBullet"/>
      </w:pPr>
      <w:r>
        <w:t>Q: CI failed on 'npm ci' ?</w:t>
        <w:br/>
        <w:t>A: Kiểm tra package-lock.json, cache, phiên bản Node. Thử chạy npm ci local.</w:t>
      </w:r>
    </w:p>
    <w:p>
      <w:pPr>
        <w:pStyle w:val="ListBullet"/>
      </w:pPr>
      <w:r>
        <w:t>Q: SSH deploy không kết nối?</w:t>
        <w:br/>
        <w:t>A: Kiểm tra secrets: SERVER_HOST, SSH_PRIVATE_KEY, quyền file private key (chmod 600) và authorized_keys trên server.</w:t>
      </w:r>
    </w:p>
    <w:p>
      <w:pPr>
        <w:pStyle w:val="ListBullet"/>
      </w:pPr>
      <w:r>
        <w:t>Q: Image không pull được trên server?</w:t>
        <w:br/>
        <w:t>A: Kiểm tra tên image, quyền private repo (với Docker Hub token) hoặc kiểm tra internet/registry access.</w:t>
      </w:r>
    </w:p>
    <w:p>
      <w:pPr>
        <w:pStyle w:val="Heading2"/>
      </w:pPr>
      <w:r>
        <w:t>13. Kết luận &amp; hướng phát triển</w:t>
      </w:r>
    </w:p>
    <w:p>
      <w:pPr>
        <w:pStyle w:val="ListBullet"/>
      </w:pPr>
      <w:r>
        <w:t>Báo cáo đã trình bày toàn bộ quy trình CI/CD cơ bản và các artefact cần thiết để demo. Để hoàn thiện hơn có thể mở rộng: Canary deployments, IaC (Terraform), Helm charts, e2e testing, SCA/SAST, chaos testing và autoscaling.</w:t>
      </w:r>
    </w:p>
    <w:p>
      <w:pPr>
        <w:pStyle w:val="Heading2"/>
      </w:pPr>
      <w:r>
        <w:t>14. Checklist nộp bài &amp; Tiêu chí chấm (Rubric)</w:t>
      </w:r>
    </w:p>
    <w:p>
      <w:pPr>
        <w:pStyle w:val="ListBullet"/>
      </w:pPr>
      <w:r>
        <w:t>Checklist (để nộp):</w:t>
      </w:r>
    </w:p>
    <w:p>
      <w:pPr>
        <w:pStyle w:val="ListBullet"/>
      </w:pPr>
      <w:r>
        <w:t>• README đầy đủ; • REPORT.docx/pdf; • Slide PPT; • Repo hoạt động; • CI pipeline hoạt động.</w:t>
      </w:r>
    </w:p>
    <w:p>
      <w:pPr>
        <w:pStyle w:val="ListBullet"/>
      </w:pPr>
      <w:r>
        <w:t>Tiêu chí chấm (gợi ý):</w:t>
      </w:r>
    </w:p>
    <w:p>
      <w:pPr>
        <w:pStyle w:val="ListBullet"/>
      </w:pPr>
      <w:r>
        <w:t>• Lý thuyết &amp; giải thích: 20%</w:t>
        <w:br/>
        <w:t>• Pipeline &amp; automation: 30%</w:t>
        <w:br/>
        <w:t>• Demo hoạt động: 30%</w:t>
        <w:br/>
        <w:t>• Bảo mật &amp; monitoring: 10%</w:t>
        <w:br/>
        <w:t>• Thuyết trình &amp; báo cáo: 10%</w:t>
      </w:r>
    </w:p>
    <w:p>
      <w:pPr>
        <w:pStyle w:val="Heading2"/>
      </w:pPr>
      <w:r>
        <w:t>15. Tài liệu tham khảo</w:t>
      </w:r>
    </w:p>
    <w:p>
      <w:pPr>
        <w:pStyle w:val="ListBullet"/>
      </w:pPr>
      <w:r>
        <w:t>1. GitHub Actions docs</w:t>
        <w:br/>
        <w:t>2. Docker docs</w:t>
        <w:br/>
        <w:t>3. Kubernetes docs</w:t>
        <w:br/>
        <w:t>4. Prometheus &amp; Grafana docs</w:t>
        <w:br/>
        <w:t>5. Trivy docs</w:t>
      </w:r>
    </w:p>
    <w:p>
      <w:pPr>
        <w:pStyle w:val="Heading2"/>
      </w:pPr>
      <w:r>
        <w:t>Phụ lục: Các lệnh &amp; Snippets hữu ích</w:t>
      </w:r>
    </w:p>
    <w:p>
      <w:r>
        <w:br/>
        <w:t># Local testing</w:t>
        <w:br/>
        <w:t>cd app</w:t>
        <w:br/>
        <w:t>npm ci</w:t>
        <w:br/>
        <w:t>npm test</w:t>
        <w:br/>
        <w:br/>
        <w:t># Docker build &amp; run local</w:t>
        <w:br/>
        <w:t>docker build -t yourdockerhub/devops-demo:local .</w:t>
        <w:br/>
        <w:t>docker run -p 3000:3000 yourdockerhub/devops-demo:local</w:t>
        <w:br/>
        <w:br/>
        <w:t># Push image</w:t>
        <w:br/>
        <w:t>docker login</w:t>
        <w:br/>
        <w:t>docker tag yourdockerhub/devops-demo:local yourdockerhub/devops-demo:latest</w:t>
        <w:br/>
        <w:t>docker push yourdockerhub/devops-demo:latest</w:t>
        <w:br/>
        <w:br/>
        <w:t># Server</w:t>
        <w:br/>
        <w:t>docker pull yourdockerhub/devops-demo:latest</w:t>
        <w:br/>
        <w:t>docker-compose -f /path/to/docker-compose.yml up -d</w:t>
        <w:br/>
        <w:br/>
        <w:t># Troubleshoot</w:t>
        <w:br/>
        <w:t>docker ps</w:t>
        <w:br/>
        <w:t>docker logs &lt;container&gt;</w:t>
        <w:br/>
        <w:t>docker-compose logs -f</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